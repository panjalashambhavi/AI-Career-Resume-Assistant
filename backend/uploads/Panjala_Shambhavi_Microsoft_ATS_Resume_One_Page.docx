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PANJALA SHAMBHAVI</w:t>
      </w:r>
    </w:p>
    <w:p>
      <w:pPr>
        <w:jc w:val="center"/>
      </w:pPr>
      <w:r>
        <w:rPr>
          <w:b/>
        </w:rPr>
        <w:t>Software Engineering | AI &amp; Machine Learning</w:t>
        <w:br/>
      </w:r>
      <w:r>
        <w:t>📧 pshambhavi701@gmail.com | 📱 8374362221</w:t>
        <w:br/>
      </w:r>
      <w:r>
        <w:t>LinkedIn: linkedin.com/in/shambhavi-panjala-47265835b | GitHub: github.com/panjalashambhavi</w:t>
      </w:r>
    </w:p>
    <w:p>
      <w:r>
        <w:rPr>
          <w:b/>
          <w:sz w:val="22"/>
        </w:rPr>
        <w:t>PROFESSIONAL SUMMARY</w:t>
      </w:r>
    </w:p>
    <w:p>
      <w:r>
        <w:t>Computer Science (AI &amp; Machine Learning) student with strong foundations in Software Engineering, Object-Oriented Programming, Data Structures, and Algorithms. Proficient in Python, Java, and SQL with hands-on experience building AI-powered applications, REST APIs, and scalable software solutions using FastAPI, Streamlit, and Git. Demonstrated ability to design, develop, test, and deploy real-world software through hackathons and academic projects. Passionate about solving complex engineering problems, collaborating in teams, and learning new technologies.</w:t>
      </w:r>
    </w:p>
    <w:p>
      <w:r>
        <w:rPr>
          <w:b/>
          <w:sz w:val="22"/>
        </w:rPr>
        <w:t>TECHNICAL SKILLS</w:t>
      </w:r>
    </w:p>
    <w:p>
      <w:r>
        <w:t>Languages: Python, Java, SQL</w:t>
        <w:br/>
        <w:t>Software Engineering: OOP, Data Structures, Algorithms, REST APIs, Software Development, Debugging, Git</w:t>
        <w:br/>
        <w:t>Frameworks: FastAPI, Streamlit</w:t>
        <w:br/>
        <w:t>Libraries: Pandas, NumPy, Scikit-learn, Matplotlib, Sentence Transformers</w:t>
        <w:br/>
        <w:t>Developer Tools: GitHub, MySQL, Jupyter Notebook, Power BI, Microsoft Excel</w:t>
        <w:br/>
        <w:t>Core Areas: Machine Learning, Deep Learning, NLP</w:t>
      </w:r>
    </w:p>
    <w:p>
      <w:r>
        <w:rPr>
          <w:b/>
          <w:sz w:val="22"/>
        </w:rPr>
        <w:t>EDUCATION</w:t>
      </w:r>
    </w:p>
    <w:p>
      <w:pPr>
        <w:pStyle w:val="ListBullet"/>
      </w:pPr>
      <w:r>
        <w:t>B.Tech in Computer Science (AI &amp; ML), Sphoorthy Engineering College | Expected Graduation: 2027 | CGPA: 8.76</w:t>
      </w:r>
    </w:p>
    <w:p>
      <w:pPr>
        <w:pStyle w:val="ListBullet"/>
      </w:pPr>
      <w:r>
        <w:t>Diploma in Engineering, Mahaveer Institute of Science &amp; Technology | CGPA: 9.37</w:t>
      </w:r>
    </w:p>
    <w:p>
      <w:r>
        <w:rPr>
          <w:b/>
          <w:sz w:val="22"/>
        </w:rPr>
        <w:t>PROJECTS</w:t>
      </w:r>
    </w:p>
    <w:p>
      <w:r>
        <w:rPr>
          <w:b/>
        </w:rPr>
        <w:t>AI Candidate Ranking System</w:t>
      </w:r>
    </w:p>
    <w:p>
      <w:r>
        <w:t>Engineered a modular AI-powered recruitment system using Python, NLP, Sentence Transformers, FastAPI, and Streamlit.</w:t>
      </w:r>
    </w:p>
    <w:p>
      <w:pPr>
        <w:pStyle w:val="ListBullet"/>
      </w:pPr>
      <w:r>
        <w:t>Implemented semantic resume matching and hybrid candidate scoring for explainable ranking.</w:t>
      </w:r>
    </w:p>
    <w:p>
      <w:pPr>
        <w:pStyle w:val="ListBullet"/>
      </w:pPr>
      <w:r>
        <w:t>Built reusable software modules and an interactive recruiter dashboard using Git-based version control.</w:t>
      </w:r>
    </w:p>
    <w:p>
      <w:r>
        <w:rPr>
          <w:b/>
        </w:rPr>
        <w:t>Bird Strike Prediction Using Physics-Informed AI</w:t>
      </w:r>
    </w:p>
    <w:p>
      <w:r>
        <w:t>Designed a full-stack AI application using FastAPI and Streamlit to predict bird strike risk.</w:t>
      </w:r>
    </w:p>
    <w:p>
      <w:pPr>
        <w:pStyle w:val="ListBullet"/>
      </w:pPr>
      <w:r>
        <w:t>Integrated physics-based calculations with machine learning to improve prediction reliability.</w:t>
      </w:r>
    </w:p>
    <w:p>
      <w:pPr>
        <w:pStyle w:val="ListBullet"/>
      </w:pPr>
      <w:r>
        <w:t>Developed modular REST APIs and reusable prediction workflows.</w:t>
      </w:r>
    </w:p>
    <w:p>
      <w:r>
        <w:rPr>
          <w:b/>
        </w:rPr>
        <w:t>AI-Based Aircraft Engine Health Monitoring</w:t>
      </w:r>
    </w:p>
    <w:p>
      <w:r>
        <w:t>Developed an LSTM-based predictive maintenance solution for Remaining Useful Life prediction.</w:t>
      </w:r>
    </w:p>
    <w:p>
      <w:pPr>
        <w:pStyle w:val="ListBullet"/>
      </w:pPr>
      <w:r>
        <w:t>Built preprocessing, feature engineering, training, and evaluation pipelines.</w:t>
      </w:r>
    </w:p>
    <w:p>
      <w:pPr>
        <w:pStyle w:val="ListBullet"/>
      </w:pPr>
      <w:r>
        <w:t>Improved maintainability through modular software architecture.</w:t>
      </w:r>
    </w:p>
    <w:p>
      <w:r>
        <w:rPr>
          <w:b/>
        </w:rPr>
        <w:t>Real-Time Email Spam Detection</w:t>
      </w:r>
    </w:p>
    <w:p>
      <w:r>
        <w:t>Built a real-time spam detection application using NLP, N-grams, and Multinomial Naive Bayes.</w:t>
      </w:r>
    </w:p>
    <w:p>
      <w:pPr>
        <w:pStyle w:val="ListBullet"/>
      </w:pPr>
      <w:r>
        <w:t>Applied text preprocessing, feature engineering, and model evaluation for accurate classification.</w:t>
      </w:r>
    </w:p>
    <w:p>
      <w:r>
        <w:rPr>
          <w:b/>
          <w:sz w:val="22"/>
        </w:rPr>
        <w:t>RESEARCH, CERTIFICATIONS &amp; ACHIEVEMENTS</w:t>
      </w:r>
    </w:p>
    <w:p>
      <w:pPr>
        <w:pStyle w:val="ListBullet"/>
      </w:pPr>
      <w:r>
        <w:t>Research Paper: 'Reducing Educational Inequality Through Inclusive Access to Quality Education' presented at NCSD-2025.</w:t>
      </w:r>
    </w:p>
    <w:p>
      <w:pPr>
        <w:pStyle w:val="ListBullet"/>
      </w:pPr>
      <w:r>
        <w:t>Oracle Cloud Infrastructure 2025 AI Foundations Associate</w:t>
      </w:r>
    </w:p>
    <w:p>
      <w:pPr>
        <w:pStyle w:val="ListBullet"/>
      </w:pPr>
      <w:r>
        <w:t>Oracle Data Platform 2025 Foundations Associate</w:t>
      </w:r>
    </w:p>
    <w:p>
      <w:pPr>
        <w:pStyle w:val="ListBullet"/>
      </w:pPr>
      <w:r>
        <w:t>AI-ML Virtual Internship – EduSkills</w:t>
      </w:r>
    </w:p>
    <w:p>
      <w:pPr>
        <w:pStyle w:val="ListBullet"/>
      </w:pPr>
      <w:r>
        <w:t>Best Performer – Swift Fundamentals Workshop (Apple Lab)</w:t>
      </w:r>
    </w:p>
    <w:p>
      <w:pPr>
        <w:pStyle w:val="ListBullet"/>
      </w:pPr>
      <w:r>
        <w:t>Best Academic Performer – Diploma (2nd &amp; 3rd Year)</w:t>
      </w:r>
    </w:p>
    <w:p>
      <w:pPr>
        <w:pStyle w:val="ListBullet"/>
      </w:pPr>
      <w:r>
        <w:t>1st Prize – Diploma Final Year Project (SLA 3D Printing)</w:t>
      </w:r>
    </w:p>
    <w:sectPr w:rsidR="00FC693F" w:rsidRPr="0006063C" w:rsidSect="00034616">
      <w:pgSz w:w="12240" w:h="15840"/>
      <w:pgMar w:top="560" w:right="720" w:bottom="56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