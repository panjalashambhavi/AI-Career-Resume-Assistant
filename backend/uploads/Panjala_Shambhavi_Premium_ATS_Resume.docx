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C72C8" w14:textId="77777777" w:rsidR="0041452E" w:rsidRPr="006574AE" w:rsidRDefault="00000000">
      <w:pPr>
        <w:jc w:val="center"/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b/>
          <w:sz w:val="16"/>
          <w:szCs w:val="16"/>
        </w:rPr>
        <w:t>PANJALA SHAMBHAVI</w:t>
      </w:r>
      <w:r w:rsidRPr="006574AE">
        <w:rPr>
          <w:rFonts w:asciiTheme="majorBidi" w:hAnsiTheme="majorBidi" w:cstheme="majorBidi"/>
          <w:b/>
          <w:sz w:val="16"/>
          <w:szCs w:val="16"/>
        </w:rPr>
        <w:br/>
        <w:t>Software Engineering | AI &amp; Machine Learning</w:t>
      </w:r>
      <w:r w:rsidRPr="006574AE">
        <w:rPr>
          <w:rFonts w:asciiTheme="majorBidi" w:hAnsiTheme="majorBidi" w:cstheme="majorBidi"/>
          <w:b/>
          <w:sz w:val="16"/>
          <w:szCs w:val="16"/>
        </w:rPr>
        <w:br/>
      </w:r>
      <w:r w:rsidRPr="006574AE">
        <w:rPr>
          <w:rFonts w:asciiTheme="majorBidi" w:hAnsiTheme="majorBidi" w:cstheme="majorBidi"/>
          <w:sz w:val="16"/>
          <w:szCs w:val="16"/>
        </w:rPr>
        <w:t>Hyderabad, India | 8374362221 | pshambhavi701@gmail.com</w:t>
      </w:r>
      <w:r w:rsidRPr="006574AE">
        <w:rPr>
          <w:rFonts w:asciiTheme="majorBidi" w:hAnsiTheme="majorBidi" w:cstheme="majorBidi"/>
          <w:sz w:val="16"/>
          <w:szCs w:val="16"/>
        </w:rPr>
        <w:br/>
        <w:t>LinkedIn: linkedin.com/in/shambhavi-panjala-47265835b | GitHub: github.com/panjalashambhavi</w:t>
      </w:r>
    </w:p>
    <w:p w14:paraId="71DC3AB2" w14:textId="77777777" w:rsidR="0041452E" w:rsidRPr="006574AE" w:rsidRDefault="00000000">
      <w:pPr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b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C4A8EA" w14:textId="77777777" w:rsidR="0041452E" w:rsidRPr="006574AE" w:rsidRDefault="00000000">
      <w:pPr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b/>
          <w:sz w:val="16"/>
          <w:szCs w:val="16"/>
        </w:rPr>
        <w:t>PROFESSIONAL SUMMARY</w:t>
      </w:r>
    </w:p>
    <w:p w14:paraId="1B90E25D" w14:textId="77777777" w:rsidR="0041452E" w:rsidRPr="006574AE" w:rsidRDefault="00000000">
      <w:pPr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sz w:val="16"/>
          <w:szCs w:val="16"/>
        </w:rPr>
        <w:t>Computer Science (AI &amp; Machine Learning) student with strong foundations in Software Engineering, Python, Java, SQL, Machine Learning and Data Analytics. Hands-on experience developing AI-powered applications, REST APIs, NLP solutions, and interactive dashboards using FastAPI, Streamlit, Scikit-learn and Power BI. Passionate about building scalable software solutions and solving real-world engineering problems.</w:t>
      </w:r>
    </w:p>
    <w:p w14:paraId="2048DCF5" w14:textId="77777777" w:rsidR="0041452E" w:rsidRPr="006574AE" w:rsidRDefault="00000000">
      <w:pPr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b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516E4F" w14:textId="77777777" w:rsidR="0041452E" w:rsidRPr="006574AE" w:rsidRDefault="00000000">
      <w:pPr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b/>
          <w:sz w:val="16"/>
          <w:szCs w:val="16"/>
        </w:rPr>
        <w:t>EDUCATION</w:t>
      </w:r>
    </w:p>
    <w:p w14:paraId="1D01953B" w14:textId="77777777" w:rsidR="0041452E" w:rsidRPr="006574AE" w:rsidRDefault="00000000">
      <w:pPr>
        <w:pStyle w:val="ListBullet"/>
        <w:rPr>
          <w:rFonts w:asciiTheme="majorBidi" w:hAnsiTheme="majorBidi" w:cstheme="majorBidi"/>
          <w:sz w:val="16"/>
          <w:szCs w:val="16"/>
        </w:rPr>
      </w:pPr>
      <w:proofErr w:type="gramStart"/>
      <w:r w:rsidRPr="006574AE">
        <w:rPr>
          <w:rFonts w:asciiTheme="majorBidi" w:hAnsiTheme="majorBidi" w:cstheme="majorBidi"/>
          <w:sz w:val="16"/>
          <w:szCs w:val="16"/>
        </w:rPr>
        <w:t>B.Tech</w:t>
      </w:r>
      <w:proofErr w:type="gramEnd"/>
      <w:r w:rsidRPr="006574AE">
        <w:rPr>
          <w:rFonts w:asciiTheme="majorBidi" w:hAnsiTheme="majorBidi" w:cstheme="majorBidi"/>
          <w:sz w:val="16"/>
          <w:szCs w:val="16"/>
        </w:rPr>
        <w:t>, Computer Science (AI &amp; ML) | Sphoorthy Engineering College | Expected 2027 | CGPA: 8.76</w:t>
      </w:r>
    </w:p>
    <w:p w14:paraId="60C6CBAD" w14:textId="77777777" w:rsidR="0041452E" w:rsidRPr="006574AE" w:rsidRDefault="00000000">
      <w:pPr>
        <w:pStyle w:val="ListBullet"/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sz w:val="16"/>
          <w:szCs w:val="16"/>
        </w:rPr>
        <w:t>Diploma in Engineering | Mahaveer Institute of Science &amp; Technology | CGPA: 9.37</w:t>
      </w:r>
    </w:p>
    <w:p w14:paraId="4580A47B" w14:textId="77777777" w:rsidR="0041452E" w:rsidRPr="006574AE" w:rsidRDefault="00000000">
      <w:pPr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b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32ED74" w14:textId="77777777" w:rsidR="0041452E" w:rsidRPr="006574AE" w:rsidRDefault="00000000">
      <w:pPr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b/>
          <w:sz w:val="16"/>
          <w:szCs w:val="16"/>
        </w:rPr>
        <w:t>TECHNICAL SKILLS</w:t>
      </w:r>
    </w:p>
    <w:p w14:paraId="03CC7521" w14:textId="77777777" w:rsidR="0041452E" w:rsidRPr="006574AE" w:rsidRDefault="00000000">
      <w:pPr>
        <w:pStyle w:val="ListBullet"/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sz w:val="16"/>
          <w:szCs w:val="16"/>
        </w:rPr>
        <w:t>Programming: Python, Java, SQL</w:t>
      </w:r>
    </w:p>
    <w:p w14:paraId="55B61B60" w14:textId="77777777" w:rsidR="0041452E" w:rsidRPr="006574AE" w:rsidRDefault="00000000">
      <w:pPr>
        <w:pStyle w:val="ListBullet"/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sz w:val="16"/>
          <w:szCs w:val="16"/>
        </w:rPr>
        <w:t>Software Engineering: OOP, Data Structures, Algorithms, REST APIs, Git</w:t>
      </w:r>
    </w:p>
    <w:p w14:paraId="4645080B" w14:textId="77777777" w:rsidR="0041452E" w:rsidRPr="006574AE" w:rsidRDefault="00000000">
      <w:pPr>
        <w:pStyle w:val="ListBullet"/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sz w:val="16"/>
          <w:szCs w:val="16"/>
        </w:rPr>
        <w:t>AI/ML: Machine Learning, Deep Learning, NLP, Scikit-learn, LSTM</w:t>
      </w:r>
    </w:p>
    <w:p w14:paraId="6152637D" w14:textId="77777777" w:rsidR="0041452E" w:rsidRPr="006574AE" w:rsidRDefault="00000000">
      <w:pPr>
        <w:pStyle w:val="ListBullet"/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sz w:val="16"/>
          <w:szCs w:val="16"/>
        </w:rPr>
        <w:t>Tools: FastAPI, Streamlit, Power BI, MySQL, Excel, GitHub, Jupyter Notebook</w:t>
      </w:r>
    </w:p>
    <w:p w14:paraId="30BF95EB" w14:textId="77777777" w:rsidR="0041452E" w:rsidRPr="006574AE" w:rsidRDefault="00000000">
      <w:pPr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b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0E7143D" w14:textId="77777777" w:rsidR="0041452E" w:rsidRPr="006574AE" w:rsidRDefault="00000000">
      <w:pPr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b/>
          <w:sz w:val="16"/>
          <w:szCs w:val="16"/>
        </w:rPr>
        <w:t>PROJECTS</w:t>
      </w:r>
    </w:p>
    <w:p w14:paraId="7C004704" w14:textId="77777777" w:rsidR="0041452E" w:rsidRPr="006574AE" w:rsidRDefault="00000000">
      <w:pPr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b/>
          <w:sz w:val="16"/>
          <w:szCs w:val="16"/>
        </w:rPr>
        <w:t>AI Candidate Ranking System</w:t>
      </w:r>
    </w:p>
    <w:p w14:paraId="31B16302" w14:textId="77777777" w:rsidR="0041452E" w:rsidRPr="006574AE" w:rsidRDefault="00000000">
      <w:pPr>
        <w:pStyle w:val="ListBullet"/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sz w:val="16"/>
          <w:szCs w:val="16"/>
        </w:rPr>
        <w:t>Built an explainable AI recruitment platform using NLP, Sentence Transformers, FastAPI and Streamlit. Implemented semantic resume matching and hybrid scoring for intelligent candidate ranking.</w:t>
      </w:r>
    </w:p>
    <w:p w14:paraId="7D30159F" w14:textId="77777777" w:rsidR="0041452E" w:rsidRPr="006574AE" w:rsidRDefault="00000000">
      <w:pPr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b/>
          <w:sz w:val="16"/>
          <w:szCs w:val="16"/>
        </w:rPr>
        <w:t>Bird Strike Prediction Using Physics-Informed AI</w:t>
      </w:r>
    </w:p>
    <w:p w14:paraId="38BA630F" w14:textId="77777777" w:rsidR="0041452E" w:rsidRPr="006574AE" w:rsidRDefault="00000000">
      <w:pPr>
        <w:pStyle w:val="ListBullet"/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sz w:val="16"/>
          <w:szCs w:val="16"/>
        </w:rPr>
        <w:t>Developed a machine learning application combining aviation physics with AI to predict bird strike risk and estimate impact severity.</w:t>
      </w:r>
    </w:p>
    <w:p w14:paraId="6176F84F" w14:textId="77777777" w:rsidR="0041452E" w:rsidRPr="006574AE" w:rsidRDefault="00000000">
      <w:pPr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b/>
          <w:sz w:val="16"/>
          <w:szCs w:val="16"/>
        </w:rPr>
        <w:t>AI-Based Aircraft Engine Health Monitoring</w:t>
      </w:r>
    </w:p>
    <w:p w14:paraId="2C20E1F1" w14:textId="77777777" w:rsidR="0041452E" w:rsidRPr="006574AE" w:rsidRDefault="00000000">
      <w:pPr>
        <w:pStyle w:val="ListBullet"/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sz w:val="16"/>
          <w:szCs w:val="16"/>
        </w:rPr>
        <w:t>Designed an LSTM-based predictive maintenance system to estimate Remaining Useful Life using aircraft sensor data.</w:t>
      </w:r>
    </w:p>
    <w:p w14:paraId="04889BF8" w14:textId="77777777" w:rsidR="0041452E" w:rsidRPr="006574AE" w:rsidRDefault="00000000">
      <w:pPr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b/>
          <w:sz w:val="16"/>
          <w:szCs w:val="16"/>
        </w:rPr>
        <w:t>Real-Time Email Spam Detection</w:t>
      </w:r>
    </w:p>
    <w:p w14:paraId="07D41C2A" w14:textId="77777777" w:rsidR="0041452E" w:rsidRPr="006574AE" w:rsidRDefault="00000000">
      <w:pPr>
        <w:pStyle w:val="ListBullet"/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sz w:val="16"/>
          <w:szCs w:val="16"/>
        </w:rPr>
        <w:t>Built a real-time NLP spam classifier using N-grams and Multinomial Naive Bayes with preprocessing and model evaluation.</w:t>
      </w:r>
    </w:p>
    <w:p w14:paraId="6F492B08" w14:textId="77777777" w:rsidR="0041452E" w:rsidRPr="006574AE" w:rsidRDefault="00000000">
      <w:pPr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b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504BF73" w14:textId="77777777" w:rsidR="0041452E" w:rsidRPr="006574AE" w:rsidRDefault="00000000">
      <w:pPr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b/>
          <w:sz w:val="16"/>
          <w:szCs w:val="16"/>
        </w:rPr>
        <w:t>INTERNSHIP</w:t>
      </w:r>
    </w:p>
    <w:p w14:paraId="02318E33" w14:textId="77777777" w:rsidR="0041452E" w:rsidRPr="006574AE" w:rsidRDefault="00000000">
      <w:pPr>
        <w:pStyle w:val="ListBullet"/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sz w:val="16"/>
          <w:szCs w:val="16"/>
        </w:rPr>
        <w:t>AI-ML Virtual Internship – EduSkills (Google for Developers)</w:t>
      </w:r>
    </w:p>
    <w:p w14:paraId="4228F1D3" w14:textId="66CBC114" w:rsidR="0041452E" w:rsidRPr="006574AE" w:rsidRDefault="00000000" w:rsidP="0010606E">
      <w:pPr>
        <w:pStyle w:val="ListBullet"/>
        <w:numPr>
          <w:ilvl w:val="0"/>
          <w:numId w:val="10"/>
        </w:numPr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sz w:val="16"/>
          <w:szCs w:val="16"/>
        </w:rPr>
        <w:t>Worked on data preprocessing, feature engineering, model development, evaluation and deployment of machine learning solutions.</w:t>
      </w:r>
    </w:p>
    <w:p w14:paraId="37D20771" w14:textId="77777777" w:rsidR="0041452E" w:rsidRPr="006574AE" w:rsidRDefault="00000000">
      <w:pPr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b/>
          <w:sz w:val="16"/>
          <w:szCs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745817" w14:textId="77777777" w:rsidR="0041452E" w:rsidRPr="006574AE" w:rsidRDefault="00000000">
      <w:pPr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b/>
          <w:sz w:val="16"/>
          <w:szCs w:val="16"/>
        </w:rPr>
        <w:t>RESEARCH, CERTIFICATIONS &amp; ACHIEVEMENTS</w:t>
      </w:r>
    </w:p>
    <w:p w14:paraId="7D641C41" w14:textId="77777777" w:rsidR="0041452E" w:rsidRPr="006574AE" w:rsidRDefault="00000000">
      <w:pPr>
        <w:pStyle w:val="ListBullet"/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sz w:val="16"/>
          <w:szCs w:val="16"/>
        </w:rPr>
        <w:t>Research Paper presented at NCSD-2025 on Inclusive Access to Quality Education.</w:t>
      </w:r>
    </w:p>
    <w:p w14:paraId="049CE8C5" w14:textId="77777777" w:rsidR="0041452E" w:rsidRPr="006574AE" w:rsidRDefault="00000000">
      <w:pPr>
        <w:pStyle w:val="ListBullet"/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sz w:val="16"/>
          <w:szCs w:val="16"/>
        </w:rPr>
        <w:t>Oracle Cloud Infrastructure 2025 AI Foundations Associate</w:t>
      </w:r>
    </w:p>
    <w:p w14:paraId="129A8A7C" w14:textId="77777777" w:rsidR="0041452E" w:rsidRPr="006574AE" w:rsidRDefault="00000000">
      <w:pPr>
        <w:pStyle w:val="ListBullet"/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sz w:val="16"/>
          <w:szCs w:val="16"/>
        </w:rPr>
        <w:t>Oracle Data Platform Foundations Associate</w:t>
      </w:r>
    </w:p>
    <w:p w14:paraId="4DBF845F" w14:textId="77777777" w:rsidR="0041452E" w:rsidRPr="006574AE" w:rsidRDefault="00000000">
      <w:pPr>
        <w:pStyle w:val="ListBullet"/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sz w:val="16"/>
          <w:szCs w:val="16"/>
        </w:rPr>
        <w:t>Best Performer – Swift Fundamentals Workshop (Apple Lab)</w:t>
      </w:r>
    </w:p>
    <w:p w14:paraId="47461BBC" w14:textId="77777777" w:rsidR="0041452E" w:rsidRPr="006574AE" w:rsidRDefault="00000000">
      <w:pPr>
        <w:pStyle w:val="ListBullet"/>
        <w:rPr>
          <w:rFonts w:asciiTheme="majorBidi" w:hAnsiTheme="majorBidi" w:cstheme="majorBidi"/>
          <w:sz w:val="16"/>
          <w:szCs w:val="16"/>
        </w:rPr>
      </w:pPr>
      <w:r w:rsidRPr="006574AE">
        <w:rPr>
          <w:rFonts w:asciiTheme="majorBidi" w:hAnsiTheme="majorBidi" w:cstheme="majorBidi"/>
          <w:sz w:val="16"/>
          <w:szCs w:val="16"/>
        </w:rPr>
        <w:t>1st Prize – Diploma Final Year Project (SLA 3D Printing)</w:t>
      </w:r>
    </w:p>
    <w:sectPr w:rsidR="0041452E" w:rsidRPr="006574AE" w:rsidSect="00034616">
      <w:pgSz w:w="12240" w:h="15840"/>
      <w:pgMar w:top="400" w:right="600" w:bottom="400" w:left="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0C4CA7"/>
    <w:multiLevelType w:val="hybridMultilevel"/>
    <w:tmpl w:val="74D8EAA8"/>
    <w:lvl w:ilvl="0" w:tplc="78D2AEB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983357">
    <w:abstractNumId w:val="8"/>
  </w:num>
  <w:num w:numId="2" w16cid:durableId="1835142462">
    <w:abstractNumId w:val="6"/>
  </w:num>
  <w:num w:numId="3" w16cid:durableId="2127191548">
    <w:abstractNumId w:val="5"/>
  </w:num>
  <w:num w:numId="4" w16cid:durableId="1611620274">
    <w:abstractNumId w:val="4"/>
  </w:num>
  <w:num w:numId="5" w16cid:durableId="1817337544">
    <w:abstractNumId w:val="7"/>
  </w:num>
  <w:num w:numId="6" w16cid:durableId="1053237523">
    <w:abstractNumId w:val="3"/>
  </w:num>
  <w:num w:numId="7" w16cid:durableId="2147162252">
    <w:abstractNumId w:val="2"/>
  </w:num>
  <w:num w:numId="8" w16cid:durableId="1318145736">
    <w:abstractNumId w:val="1"/>
  </w:num>
  <w:num w:numId="9" w16cid:durableId="1601571112">
    <w:abstractNumId w:val="0"/>
  </w:num>
  <w:num w:numId="10" w16cid:durableId="10498425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06E"/>
    <w:rsid w:val="0015074B"/>
    <w:rsid w:val="0029639D"/>
    <w:rsid w:val="00326F90"/>
    <w:rsid w:val="0041452E"/>
    <w:rsid w:val="006574AE"/>
    <w:rsid w:val="00987EE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B025C7"/>
  <w14:defaultImageDpi w14:val="300"/>
  <w15:docId w15:val="{FF63E4B3-66A4-4779-B52E-49E3D3A6A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goud Panjala</cp:lastModifiedBy>
  <cp:revision>3</cp:revision>
  <dcterms:created xsi:type="dcterms:W3CDTF">2013-12-23T23:15:00Z</dcterms:created>
  <dcterms:modified xsi:type="dcterms:W3CDTF">2026-07-09T09:05:00Z</dcterms:modified>
  <cp:category/>
</cp:coreProperties>
</file>